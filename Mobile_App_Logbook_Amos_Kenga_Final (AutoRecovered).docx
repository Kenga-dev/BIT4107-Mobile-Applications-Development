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F9B02B" w14:textId="77777777" w:rsidR="00621543" w:rsidRDefault="00621543"/>
    <w:p w14:paraId="53E81DCA" w14:textId="7DAB5598" w:rsidR="00621543" w:rsidRPr="00C3611E" w:rsidRDefault="00C3611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D26E36C" wp14:editId="5FAB8497">
            <wp:extent cx="5676900" cy="1076325"/>
            <wp:effectExtent l="0" t="0" r="0" b="0"/>
            <wp:docPr id="517358866" name="Picture 2" descr="Mount Kenya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ount Kenya Universit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F8DD2" w14:textId="1ADCD6EF" w:rsidR="00621543" w:rsidRPr="00C3611E" w:rsidRDefault="00204C7F">
      <w:pPr>
        <w:jc w:val="center"/>
        <w:rPr>
          <w:rFonts w:ascii="Times New Roman" w:hAnsi="Times New Roman" w:cs="Times New Roman"/>
          <w:sz w:val="24"/>
          <w:szCs w:val="24"/>
        </w:rPr>
      </w:pPr>
      <w:r w:rsidRPr="00C3611E">
        <w:rPr>
          <w:rFonts w:ascii="Times New Roman" w:hAnsi="Times New Roman" w:cs="Times New Roman"/>
          <w:b/>
          <w:sz w:val="24"/>
          <w:szCs w:val="24"/>
        </w:rPr>
        <w:t>SCHOOL OF COMPUTING AND INFORMATICS</w:t>
      </w:r>
      <w:r w:rsidRPr="00C3611E">
        <w:rPr>
          <w:rFonts w:ascii="Times New Roman" w:hAnsi="Times New Roman" w:cs="Times New Roman"/>
          <w:b/>
          <w:sz w:val="24"/>
          <w:szCs w:val="24"/>
        </w:rPr>
        <w:br/>
        <w:t>DEPARTMENT OF INFORMATION TECHNOLOGY</w:t>
      </w:r>
      <w:r w:rsidRPr="00C3611E">
        <w:rPr>
          <w:rFonts w:ascii="Times New Roman" w:hAnsi="Times New Roman" w:cs="Times New Roman"/>
          <w:b/>
          <w:sz w:val="24"/>
          <w:szCs w:val="24"/>
        </w:rPr>
        <w:br/>
      </w:r>
      <w:r w:rsidRPr="00C3611E">
        <w:rPr>
          <w:rFonts w:ascii="Times New Roman" w:hAnsi="Times New Roman" w:cs="Times New Roman"/>
          <w:b/>
          <w:sz w:val="24"/>
          <w:szCs w:val="24"/>
        </w:rPr>
        <w:br/>
      </w:r>
    </w:p>
    <w:p w14:paraId="5860849C" w14:textId="77777777" w:rsidR="00621543" w:rsidRPr="00C3611E" w:rsidRDefault="00204C7F">
      <w:pPr>
        <w:jc w:val="center"/>
        <w:rPr>
          <w:rFonts w:ascii="Times New Roman" w:hAnsi="Times New Roman" w:cs="Times New Roman"/>
          <w:sz w:val="24"/>
          <w:szCs w:val="24"/>
        </w:rPr>
      </w:pPr>
      <w:r w:rsidRPr="00C3611E">
        <w:rPr>
          <w:rFonts w:ascii="Times New Roman" w:hAnsi="Times New Roman" w:cs="Times New Roman"/>
          <w:b/>
          <w:sz w:val="24"/>
          <w:szCs w:val="24"/>
        </w:rPr>
        <w:t>Mobile Application Development</w:t>
      </w:r>
      <w:r w:rsidRPr="00C3611E">
        <w:rPr>
          <w:rFonts w:ascii="Times New Roman" w:hAnsi="Times New Roman" w:cs="Times New Roman"/>
          <w:b/>
          <w:sz w:val="24"/>
          <w:szCs w:val="24"/>
        </w:rPr>
        <w:br/>
      </w:r>
      <w:r w:rsidRPr="00C3611E">
        <w:rPr>
          <w:rFonts w:ascii="Times New Roman" w:hAnsi="Times New Roman" w:cs="Times New Roman"/>
          <w:b/>
          <w:sz w:val="24"/>
          <w:szCs w:val="24"/>
        </w:rPr>
        <w:br/>
        <w:t>WEEKLY PRACTICAL LOGBOOK</w:t>
      </w:r>
      <w:r w:rsidRPr="00C3611E">
        <w:rPr>
          <w:rFonts w:ascii="Times New Roman" w:hAnsi="Times New Roman" w:cs="Times New Roman"/>
          <w:b/>
          <w:sz w:val="24"/>
          <w:szCs w:val="24"/>
        </w:rPr>
        <w:br/>
      </w:r>
      <w:r w:rsidRPr="00C3611E">
        <w:rPr>
          <w:rFonts w:ascii="Times New Roman" w:hAnsi="Times New Roman" w:cs="Times New Roman"/>
          <w:b/>
          <w:sz w:val="24"/>
          <w:szCs w:val="24"/>
        </w:rPr>
        <w:br/>
      </w:r>
    </w:p>
    <w:p w14:paraId="09CC2DEA" w14:textId="77777777" w:rsidR="00621543" w:rsidRPr="00C3611E" w:rsidRDefault="00204C7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0" w:name="_Toc231828086"/>
      <w:r w:rsidRPr="00C3611E">
        <w:rPr>
          <w:rFonts w:ascii="Times New Roman" w:hAnsi="Times New Roman" w:cs="Times New Roman"/>
          <w:sz w:val="24"/>
          <w:szCs w:val="24"/>
        </w:rPr>
        <w:t>Student Details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21543" w:rsidRPr="00C3611E" w14:paraId="6B16FA9C" w14:textId="77777777">
        <w:tc>
          <w:tcPr>
            <w:tcW w:w="4320" w:type="dxa"/>
          </w:tcPr>
          <w:p w14:paraId="790A2A4B" w14:textId="77777777" w:rsidR="00621543" w:rsidRPr="00C3611E" w:rsidRDefault="00204C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11E">
              <w:rPr>
                <w:rFonts w:ascii="Times New Roman" w:hAnsi="Times New Roman" w:cs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4320" w:type="dxa"/>
          </w:tcPr>
          <w:p w14:paraId="1605799B" w14:textId="77777777" w:rsidR="00621543" w:rsidRPr="00C3611E" w:rsidRDefault="00204C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11E">
              <w:rPr>
                <w:rFonts w:ascii="Times New Roman" w:hAnsi="Times New Roman" w:cs="Times New Roman"/>
                <w:sz w:val="24"/>
                <w:szCs w:val="24"/>
              </w:rPr>
              <w:t>AMOS MRAMBA KENGA</w:t>
            </w:r>
          </w:p>
        </w:tc>
      </w:tr>
      <w:tr w:rsidR="00621543" w:rsidRPr="00C3611E" w14:paraId="3F435215" w14:textId="77777777">
        <w:tc>
          <w:tcPr>
            <w:tcW w:w="4320" w:type="dxa"/>
          </w:tcPr>
          <w:p w14:paraId="6B992190" w14:textId="77777777" w:rsidR="00621543" w:rsidRPr="00C3611E" w:rsidRDefault="00204C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11E">
              <w:rPr>
                <w:rFonts w:ascii="Times New Roman" w:hAnsi="Times New Roman" w:cs="Times New Roman"/>
                <w:b/>
                <w:sz w:val="24"/>
                <w:szCs w:val="24"/>
              </w:rPr>
              <w:t>Admission Number</w:t>
            </w:r>
          </w:p>
        </w:tc>
        <w:tc>
          <w:tcPr>
            <w:tcW w:w="4320" w:type="dxa"/>
          </w:tcPr>
          <w:p w14:paraId="6CA98AEB" w14:textId="72345130" w:rsidR="00621543" w:rsidRPr="00C3611E" w:rsidRDefault="00C361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11E">
              <w:rPr>
                <w:rFonts w:ascii="Times New Roman" w:hAnsi="Times New Roman" w:cs="Times New Roman"/>
                <w:sz w:val="24"/>
                <w:szCs w:val="24"/>
              </w:rPr>
              <w:t>BIT/2024/47083</w:t>
            </w:r>
          </w:p>
        </w:tc>
      </w:tr>
      <w:tr w:rsidR="00621543" w:rsidRPr="00C3611E" w14:paraId="0D18E917" w14:textId="77777777">
        <w:tc>
          <w:tcPr>
            <w:tcW w:w="4320" w:type="dxa"/>
          </w:tcPr>
          <w:p w14:paraId="14B0BB16" w14:textId="77777777" w:rsidR="00621543" w:rsidRPr="00C3611E" w:rsidRDefault="00204C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11E">
              <w:rPr>
                <w:rFonts w:ascii="Times New Roman" w:hAnsi="Times New Roman" w:cs="Times New Roman"/>
                <w:b/>
                <w:sz w:val="24"/>
                <w:szCs w:val="24"/>
              </w:rPr>
              <w:t>Course/Class</w:t>
            </w:r>
          </w:p>
        </w:tc>
        <w:tc>
          <w:tcPr>
            <w:tcW w:w="4320" w:type="dxa"/>
          </w:tcPr>
          <w:p w14:paraId="5B05EB18" w14:textId="38D31A9C" w:rsidR="00621543" w:rsidRPr="00C3611E" w:rsidRDefault="00C361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11E">
              <w:rPr>
                <w:rFonts w:ascii="Times New Roman" w:hAnsi="Times New Roman" w:cs="Times New Roman"/>
                <w:sz w:val="24"/>
                <w:szCs w:val="24"/>
              </w:rPr>
              <w:t>BACHELOR’S OF SCIENCE IN INFORMATION TECHNOLOGY</w:t>
            </w:r>
          </w:p>
        </w:tc>
      </w:tr>
      <w:tr w:rsidR="00621543" w:rsidRPr="00C3611E" w14:paraId="73D86B0F" w14:textId="77777777">
        <w:tc>
          <w:tcPr>
            <w:tcW w:w="4320" w:type="dxa"/>
          </w:tcPr>
          <w:p w14:paraId="0FB2C404" w14:textId="77777777" w:rsidR="00621543" w:rsidRPr="00C3611E" w:rsidRDefault="00204C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11E">
              <w:rPr>
                <w:rFonts w:ascii="Times New Roman" w:hAnsi="Times New Roman" w:cs="Times New Roman"/>
                <w:b/>
                <w:sz w:val="24"/>
                <w:szCs w:val="24"/>
              </w:rPr>
              <w:t>Unit Code</w:t>
            </w:r>
          </w:p>
        </w:tc>
        <w:tc>
          <w:tcPr>
            <w:tcW w:w="4320" w:type="dxa"/>
          </w:tcPr>
          <w:p w14:paraId="58168AD1" w14:textId="3BB4D3C6" w:rsidR="00621543" w:rsidRPr="00C3611E" w:rsidRDefault="006215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1543" w:rsidRPr="00C3611E" w14:paraId="68453F94" w14:textId="77777777">
        <w:tc>
          <w:tcPr>
            <w:tcW w:w="4320" w:type="dxa"/>
          </w:tcPr>
          <w:p w14:paraId="5090174F" w14:textId="77777777" w:rsidR="00621543" w:rsidRPr="00C3611E" w:rsidRDefault="00204C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11E">
              <w:rPr>
                <w:rFonts w:ascii="Times New Roman" w:hAnsi="Times New Roman" w:cs="Times New Roman"/>
                <w:b/>
                <w:sz w:val="24"/>
                <w:szCs w:val="24"/>
              </w:rPr>
              <w:t>Unit Name</w:t>
            </w:r>
          </w:p>
        </w:tc>
        <w:tc>
          <w:tcPr>
            <w:tcW w:w="4320" w:type="dxa"/>
          </w:tcPr>
          <w:p w14:paraId="42DB0B17" w14:textId="77777777" w:rsidR="00621543" w:rsidRPr="00C3611E" w:rsidRDefault="00204C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11E">
              <w:rPr>
                <w:rFonts w:ascii="Times New Roman" w:hAnsi="Times New Roman" w:cs="Times New Roman"/>
                <w:sz w:val="24"/>
                <w:szCs w:val="24"/>
              </w:rPr>
              <w:t>Mobile Application Development</w:t>
            </w:r>
          </w:p>
        </w:tc>
      </w:tr>
      <w:tr w:rsidR="00621543" w:rsidRPr="00C3611E" w14:paraId="55483426" w14:textId="77777777">
        <w:tc>
          <w:tcPr>
            <w:tcW w:w="4320" w:type="dxa"/>
          </w:tcPr>
          <w:p w14:paraId="43A502E2" w14:textId="77777777" w:rsidR="00621543" w:rsidRPr="00C3611E" w:rsidRDefault="00204C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11E">
              <w:rPr>
                <w:rFonts w:ascii="Times New Roman" w:hAnsi="Times New Roman" w:cs="Times New Roman"/>
                <w:b/>
                <w:sz w:val="24"/>
                <w:szCs w:val="24"/>
              </w:rPr>
              <w:t>Semester/Academic Year</w:t>
            </w:r>
          </w:p>
        </w:tc>
        <w:tc>
          <w:tcPr>
            <w:tcW w:w="4320" w:type="dxa"/>
          </w:tcPr>
          <w:p w14:paraId="2C6C6415" w14:textId="77777777" w:rsidR="00621543" w:rsidRPr="00C3611E" w:rsidRDefault="00204C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11E">
              <w:rPr>
                <w:rFonts w:ascii="Times New Roman" w:hAnsi="Times New Roman" w:cs="Times New Roman"/>
                <w:sz w:val="24"/>
                <w:szCs w:val="24"/>
              </w:rPr>
              <w:t>MAY - AUGUST 2026</w:t>
            </w:r>
          </w:p>
        </w:tc>
      </w:tr>
    </w:tbl>
    <w:p w14:paraId="4E056A53" w14:textId="77777777" w:rsidR="00621543" w:rsidRPr="00C3611E" w:rsidRDefault="00621543">
      <w:pPr>
        <w:rPr>
          <w:rFonts w:ascii="Times New Roman" w:hAnsi="Times New Roman" w:cs="Times New Roman"/>
          <w:sz w:val="24"/>
          <w:szCs w:val="24"/>
        </w:rPr>
      </w:pPr>
    </w:p>
    <w:p w14:paraId="40CCC7CC" w14:textId="77777777" w:rsidR="00621543" w:rsidRPr="00C3611E" w:rsidRDefault="00204C7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" w:name="_Toc231828087"/>
      <w:r w:rsidRPr="00C3611E">
        <w:rPr>
          <w:rFonts w:ascii="Times New Roman" w:hAnsi="Times New Roman" w:cs="Times New Roman"/>
          <w:sz w:val="24"/>
          <w:szCs w:val="24"/>
        </w:rPr>
        <w:t>Project Details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21543" w:rsidRPr="00C3611E" w14:paraId="6B341C34" w14:textId="77777777">
        <w:tc>
          <w:tcPr>
            <w:tcW w:w="4320" w:type="dxa"/>
          </w:tcPr>
          <w:p w14:paraId="0B19A831" w14:textId="77777777" w:rsidR="00621543" w:rsidRPr="00C3611E" w:rsidRDefault="00204C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11E">
              <w:rPr>
                <w:rFonts w:ascii="Times New Roman" w:hAnsi="Times New Roman" w:cs="Times New Roman"/>
                <w:b/>
                <w:sz w:val="24"/>
                <w:szCs w:val="24"/>
              </w:rPr>
              <w:t>Project Title</w:t>
            </w:r>
          </w:p>
        </w:tc>
        <w:tc>
          <w:tcPr>
            <w:tcW w:w="4320" w:type="dxa"/>
          </w:tcPr>
          <w:p w14:paraId="7256136C" w14:textId="77777777" w:rsidR="00621543" w:rsidRPr="00C3611E" w:rsidRDefault="00204C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11E">
              <w:rPr>
                <w:rFonts w:ascii="Times New Roman" w:hAnsi="Times New Roman" w:cs="Times New Roman"/>
                <w:sz w:val="24"/>
                <w:szCs w:val="24"/>
              </w:rPr>
              <w:t>Competency-Based Education (CBE) Assessment Application</w:t>
            </w:r>
          </w:p>
        </w:tc>
      </w:tr>
      <w:tr w:rsidR="00621543" w:rsidRPr="00C3611E" w14:paraId="5C002B45" w14:textId="77777777">
        <w:tc>
          <w:tcPr>
            <w:tcW w:w="4320" w:type="dxa"/>
          </w:tcPr>
          <w:p w14:paraId="492AEE67" w14:textId="77777777" w:rsidR="00621543" w:rsidRPr="00C3611E" w:rsidRDefault="00204C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11E">
              <w:rPr>
                <w:rFonts w:ascii="Times New Roman" w:hAnsi="Times New Roman" w:cs="Times New Roman"/>
                <w:b/>
                <w:sz w:val="24"/>
                <w:szCs w:val="24"/>
              </w:rPr>
              <w:t>Selected Technologies</w:t>
            </w:r>
          </w:p>
        </w:tc>
        <w:tc>
          <w:tcPr>
            <w:tcW w:w="4320" w:type="dxa"/>
          </w:tcPr>
          <w:p w14:paraId="0F08B478" w14:textId="77777777" w:rsidR="00621543" w:rsidRPr="00C3611E" w:rsidRDefault="00204C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11E">
              <w:rPr>
                <w:rFonts w:ascii="Times New Roman" w:hAnsi="Times New Roman" w:cs="Times New Roman"/>
                <w:sz w:val="24"/>
                <w:szCs w:val="24"/>
              </w:rPr>
              <w:t xml:space="preserve">Android Studio, Java, </w:t>
            </w:r>
            <w:r w:rsidRPr="00C3611E">
              <w:rPr>
                <w:rFonts w:ascii="Times New Roman" w:hAnsi="Times New Roman" w:cs="Times New Roman"/>
                <w:sz w:val="24"/>
                <w:szCs w:val="24"/>
              </w:rPr>
              <w:t>XML, SQLite</w:t>
            </w:r>
          </w:p>
        </w:tc>
      </w:tr>
    </w:tbl>
    <w:p w14:paraId="0D88E171" w14:textId="77777777" w:rsidR="00621543" w:rsidRPr="00C3611E" w:rsidRDefault="00621543">
      <w:pPr>
        <w:rPr>
          <w:rFonts w:ascii="Times New Roman" w:hAnsi="Times New Roman" w:cs="Times New Roman"/>
          <w:sz w:val="24"/>
          <w:szCs w:val="24"/>
        </w:rPr>
      </w:pPr>
    </w:p>
    <w:p w14:paraId="573D6AB1" w14:textId="77777777" w:rsidR="00621543" w:rsidRPr="00C3611E" w:rsidRDefault="00204C7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" w:name="_Toc231828088"/>
      <w:r w:rsidRPr="00C3611E">
        <w:rPr>
          <w:rFonts w:ascii="Times New Roman" w:hAnsi="Times New Roman" w:cs="Times New Roman"/>
          <w:sz w:val="24"/>
          <w:szCs w:val="24"/>
        </w:rPr>
        <w:t>Online Portfolio / Version Control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21543" w:rsidRPr="00C3611E" w14:paraId="78B13F72" w14:textId="77777777">
        <w:tc>
          <w:tcPr>
            <w:tcW w:w="4320" w:type="dxa"/>
          </w:tcPr>
          <w:p w14:paraId="6A32DC71" w14:textId="77777777" w:rsidR="00621543" w:rsidRPr="00C3611E" w:rsidRDefault="00204C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611E">
              <w:rPr>
                <w:rFonts w:ascii="Times New Roman" w:hAnsi="Times New Roman" w:cs="Times New Roman"/>
                <w:b/>
                <w:sz w:val="24"/>
                <w:szCs w:val="24"/>
              </w:rPr>
              <w:t>GitHub Repository Link</w:t>
            </w:r>
          </w:p>
        </w:tc>
        <w:tc>
          <w:tcPr>
            <w:tcW w:w="4320" w:type="dxa"/>
          </w:tcPr>
          <w:p w14:paraId="3C3FDA94" w14:textId="0555E1AC" w:rsidR="00621543" w:rsidRPr="00C3611E" w:rsidRDefault="006440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4067">
              <w:rPr>
                <w:rFonts w:ascii="Times New Roman" w:hAnsi="Times New Roman" w:cs="Times New Roman"/>
                <w:sz w:val="24"/>
                <w:szCs w:val="24"/>
              </w:rPr>
              <w:t>https://github.com/Kenga-dev/BIT4107-Mobile-Applications-Development</w:t>
            </w:r>
          </w:p>
        </w:tc>
      </w:tr>
    </w:tbl>
    <w:p w14:paraId="42DBF6E5" w14:textId="77777777" w:rsidR="00621543" w:rsidRPr="00C3611E" w:rsidRDefault="00204C7F">
      <w:pPr>
        <w:rPr>
          <w:rFonts w:ascii="Times New Roman" w:hAnsi="Times New Roman" w:cs="Times New Roman"/>
          <w:sz w:val="24"/>
          <w:szCs w:val="24"/>
        </w:rPr>
      </w:pPr>
      <w:r w:rsidRPr="00C3611E">
        <w:rPr>
          <w:rFonts w:ascii="Times New Roman" w:hAnsi="Times New Roman" w:cs="Times New Roman"/>
          <w:sz w:val="24"/>
          <w:szCs w:val="24"/>
        </w:rPr>
        <w:br w:type="page"/>
      </w:r>
    </w:p>
    <w:p w14:paraId="6F1385D6" w14:textId="62703C0C" w:rsidR="00C3611E" w:rsidRPr="00C3611E" w:rsidRDefault="00204C7F" w:rsidP="00644067">
      <w:pPr>
        <w:jc w:val="center"/>
        <w:rPr>
          <w:rFonts w:ascii="Times New Roman" w:hAnsi="Times New Roman" w:cs="Times New Roman"/>
          <w:sz w:val="24"/>
          <w:szCs w:val="24"/>
        </w:rPr>
      </w:pPr>
      <w:r w:rsidRPr="00C3611E">
        <w:rPr>
          <w:rFonts w:ascii="Times New Roman" w:hAnsi="Times New Roman" w:cs="Times New Roman"/>
          <w:b/>
          <w:sz w:val="24"/>
          <w:szCs w:val="24"/>
        </w:rPr>
        <w:lastRenderedPageBreak/>
        <w:t>TABLE OF CONTENTS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69141208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B02620B" w14:textId="40FAA8F5" w:rsidR="00C3611E" w:rsidRDefault="00C3611E">
          <w:pPr>
            <w:pStyle w:val="TOCHeading"/>
          </w:pPr>
          <w:r>
            <w:t>Contents</w:t>
          </w:r>
        </w:p>
        <w:p w14:paraId="7EFFF8AE" w14:textId="40F4387A" w:rsidR="00C3611E" w:rsidRDefault="00C3611E">
          <w:pPr>
            <w:pStyle w:val="TOC2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828086" w:history="1">
            <w:r w:rsidRPr="001436EF">
              <w:rPr>
                <w:rStyle w:val="Hyperlink"/>
                <w:rFonts w:ascii="Times New Roman" w:hAnsi="Times New Roman" w:cs="Times New Roman"/>
                <w:noProof/>
              </w:rPr>
              <w:t>Student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_Toc231828086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42199" w14:textId="26478DF2" w:rsidR="00C3611E" w:rsidRDefault="00204C7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828087" w:history="1">
            <w:r w:rsidR="00C3611E" w:rsidRPr="001436EF">
              <w:rPr>
                <w:rStyle w:val="Hyperlink"/>
                <w:rFonts w:ascii="Times New Roman" w:hAnsi="Times New Roman" w:cs="Times New Roman"/>
                <w:noProof/>
              </w:rPr>
              <w:t>Project Details</w:t>
            </w:r>
            <w:r w:rsidR="00C3611E">
              <w:rPr>
                <w:noProof/>
                <w:webHidden/>
              </w:rPr>
              <w:tab/>
            </w:r>
            <w:r w:rsidR="00C3611E">
              <w:rPr>
                <w:noProof/>
                <w:webHidden/>
              </w:rPr>
              <w:fldChar w:fldCharType="begin"/>
            </w:r>
            <w:r w:rsidR="00C3611E">
              <w:rPr>
                <w:noProof/>
                <w:webHidden/>
              </w:rPr>
              <w:instrText xml:space="preserve"> PAGEREF _Toc231828087 \h </w:instrText>
            </w:r>
            <w:r w:rsidR="00C3611E">
              <w:rPr>
                <w:noProof/>
                <w:webHidden/>
              </w:rPr>
            </w:r>
            <w:r w:rsidR="00C3611E">
              <w:rPr>
                <w:noProof/>
                <w:webHidden/>
              </w:rPr>
              <w:fldChar w:fldCharType="separate"/>
            </w:r>
            <w:r w:rsidR="00C3611E">
              <w:rPr>
                <w:noProof/>
                <w:webHidden/>
              </w:rPr>
              <w:t>1</w:t>
            </w:r>
            <w:r w:rsidR="00C3611E">
              <w:rPr>
                <w:noProof/>
                <w:webHidden/>
              </w:rPr>
              <w:fldChar w:fldCharType="end"/>
            </w:r>
          </w:hyperlink>
        </w:p>
        <w:p w14:paraId="7CB9C41E" w14:textId="5509FBAC" w:rsidR="00C3611E" w:rsidRDefault="00204C7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828088" w:history="1">
            <w:r w:rsidR="00C3611E" w:rsidRPr="001436EF">
              <w:rPr>
                <w:rStyle w:val="Hyperlink"/>
                <w:rFonts w:ascii="Times New Roman" w:hAnsi="Times New Roman" w:cs="Times New Roman"/>
                <w:noProof/>
              </w:rPr>
              <w:t>Online Portfolio / Version Control</w:t>
            </w:r>
            <w:r w:rsidR="00C3611E">
              <w:rPr>
                <w:noProof/>
                <w:webHidden/>
              </w:rPr>
              <w:tab/>
            </w:r>
            <w:r w:rsidR="00C3611E">
              <w:rPr>
                <w:noProof/>
                <w:webHidden/>
              </w:rPr>
              <w:fldChar w:fldCharType="begin"/>
            </w:r>
            <w:r w:rsidR="00C3611E">
              <w:rPr>
                <w:noProof/>
                <w:webHidden/>
              </w:rPr>
              <w:instrText xml:space="preserve"> PAGEREF _Toc231828088 \h </w:instrText>
            </w:r>
            <w:r w:rsidR="00C3611E">
              <w:rPr>
                <w:noProof/>
                <w:webHidden/>
              </w:rPr>
            </w:r>
            <w:r w:rsidR="00C3611E">
              <w:rPr>
                <w:noProof/>
                <w:webHidden/>
              </w:rPr>
              <w:fldChar w:fldCharType="separate"/>
            </w:r>
            <w:r w:rsidR="00C3611E">
              <w:rPr>
                <w:noProof/>
                <w:webHidden/>
              </w:rPr>
              <w:t>1</w:t>
            </w:r>
            <w:r w:rsidR="00C3611E">
              <w:rPr>
                <w:noProof/>
                <w:webHidden/>
              </w:rPr>
              <w:fldChar w:fldCharType="end"/>
            </w:r>
          </w:hyperlink>
        </w:p>
        <w:p w14:paraId="7DA5B56C" w14:textId="1C56F135" w:rsidR="00C3611E" w:rsidRDefault="00204C7F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1828089" w:history="1">
            <w:r w:rsidR="00C3611E" w:rsidRPr="001436EF">
              <w:rPr>
                <w:rStyle w:val="Hyperlink"/>
                <w:rFonts w:ascii="Times New Roman" w:hAnsi="Times New Roman" w:cs="Times New Roman"/>
                <w:noProof/>
              </w:rPr>
              <w:t>Week 1: Android Environment Setup</w:t>
            </w:r>
            <w:r w:rsidR="00C3611E">
              <w:rPr>
                <w:noProof/>
                <w:webHidden/>
              </w:rPr>
              <w:tab/>
            </w:r>
            <w:r w:rsidR="00C3611E">
              <w:rPr>
                <w:noProof/>
                <w:webHidden/>
              </w:rPr>
              <w:fldChar w:fldCharType="begin"/>
            </w:r>
            <w:r w:rsidR="00C3611E">
              <w:rPr>
                <w:noProof/>
                <w:webHidden/>
              </w:rPr>
              <w:instrText xml:space="preserve"> PAGEREF _Toc231828089 \h </w:instrText>
            </w:r>
            <w:r w:rsidR="00C3611E">
              <w:rPr>
                <w:noProof/>
                <w:webHidden/>
              </w:rPr>
            </w:r>
            <w:r w:rsidR="00C3611E">
              <w:rPr>
                <w:noProof/>
                <w:webHidden/>
              </w:rPr>
              <w:fldChar w:fldCharType="separate"/>
            </w:r>
            <w:r w:rsidR="00C3611E">
              <w:rPr>
                <w:noProof/>
                <w:webHidden/>
              </w:rPr>
              <w:t>3</w:t>
            </w:r>
            <w:r w:rsidR="00C3611E">
              <w:rPr>
                <w:noProof/>
                <w:webHidden/>
              </w:rPr>
              <w:fldChar w:fldCharType="end"/>
            </w:r>
          </w:hyperlink>
        </w:p>
        <w:p w14:paraId="592DDA42" w14:textId="4119A5A4" w:rsidR="00C3611E" w:rsidRDefault="00204C7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828090" w:history="1">
            <w:r w:rsidR="00C3611E" w:rsidRPr="001436EF">
              <w:rPr>
                <w:rStyle w:val="Hyperlink"/>
                <w:rFonts w:ascii="Times New Roman" w:hAnsi="Times New Roman" w:cs="Times New Roman"/>
                <w:noProof/>
              </w:rPr>
              <w:t>Title: Installation and Configuration of Android Studio</w:t>
            </w:r>
            <w:r w:rsidR="00C3611E">
              <w:rPr>
                <w:noProof/>
                <w:webHidden/>
              </w:rPr>
              <w:tab/>
            </w:r>
            <w:r w:rsidR="00C3611E">
              <w:rPr>
                <w:noProof/>
                <w:webHidden/>
              </w:rPr>
              <w:fldChar w:fldCharType="begin"/>
            </w:r>
            <w:r w:rsidR="00C3611E">
              <w:rPr>
                <w:noProof/>
                <w:webHidden/>
              </w:rPr>
              <w:instrText xml:space="preserve"> PAGEREF _Toc231828090 \h </w:instrText>
            </w:r>
            <w:r w:rsidR="00C3611E">
              <w:rPr>
                <w:noProof/>
                <w:webHidden/>
              </w:rPr>
            </w:r>
            <w:r w:rsidR="00C3611E">
              <w:rPr>
                <w:noProof/>
                <w:webHidden/>
              </w:rPr>
              <w:fldChar w:fldCharType="separate"/>
            </w:r>
            <w:r w:rsidR="00C3611E">
              <w:rPr>
                <w:noProof/>
                <w:webHidden/>
              </w:rPr>
              <w:t>3</w:t>
            </w:r>
            <w:r w:rsidR="00C3611E">
              <w:rPr>
                <w:noProof/>
                <w:webHidden/>
              </w:rPr>
              <w:fldChar w:fldCharType="end"/>
            </w:r>
          </w:hyperlink>
        </w:p>
        <w:p w14:paraId="4F1AF0B7" w14:textId="2BF6CAA2" w:rsidR="00C3611E" w:rsidRDefault="00204C7F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1828091" w:history="1">
            <w:r w:rsidR="00C3611E" w:rsidRPr="001436EF">
              <w:rPr>
                <w:rStyle w:val="Hyperlink"/>
                <w:rFonts w:ascii="Times New Roman" w:hAnsi="Times New Roman" w:cs="Times New Roman"/>
                <w:noProof/>
              </w:rPr>
              <w:t>Required Evidence</w:t>
            </w:r>
            <w:r w:rsidR="00C3611E">
              <w:rPr>
                <w:noProof/>
                <w:webHidden/>
              </w:rPr>
              <w:tab/>
            </w:r>
            <w:r w:rsidR="00C3611E">
              <w:rPr>
                <w:noProof/>
                <w:webHidden/>
              </w:rPr>
              <w:fldChar w:fldCharType="begin"/>
            </w:r>
            <w:r w:rsidR="00C3611E">
              <w:rPr>
                <w:noProof/>
                <w:webHidden/>
              </w:rPr>
              <w:instrText xml:space="preserve"> PAGEREF _Toc231828091 \h </w:instrText>
            </w:r>
            <w:r w:rsidR="00C3611E">
              <w:rPr>
                <w:noProof/>
                <w:webHidden/>
              </w:rPr>
            </w:r>
            <w:r w:rsidR="00C3611E">
              <w:rPr>
                <w:noProof/>
                <w:webHidden/>
              </w:rPr>
              <w:fldChar w:fldCharType="separate"/>
            </w:r>
            <w:r w:rsidR="00C3611E">
              <w:rPr>
                <w:noProof/>
                <w:webHidden/>
              </w:rPr>
              <w:t>3</w:t>
            </w:r>
            <w:r w:rsidR="00C3611E">
              <w:rPr>
                <w:noProof/>
                <w:webHidden/>
              </w:rPr>
              <w:fldChar w:fldCharType="end"/>
            </w:r>
          </w:hyperlink>
        </w:p>
        <w:p w14:paraId="5791750B" w14:textId="64A73BDF" w:rsidR="00C3611E" w:rsidRDefault="00204C7F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1828092" w:history="1">
            <w:r w:rsidR="00C3611E" w:rsidRPr="001436EF">
              <w:rPr>
                <w:rStyle w:val="Hyperlink"/>
                <w:rFonts w:ascii="Times New Roman" w:hAnsi="Times New Roman" w:cs="Times New Roman"/>
                <w:noProof/>
              </w:rPr>
              <w:t>Student Reflection</w:t>
            </w:r>
            <w:r w:rsidR="00C3611E">
              <w:rPr>
                <w:noProof/>
                <w:webHidden/>
              </w:rPr>
              <w:tab/>
            </w:r>
            <w:r w:rsidR="00C3611E">
              <w:rPr>
                <w:noProof/>
                <w:webHidden/>
              </w:rPr>
              <w:fldChar w:fldCharType="begin"/>
            </w:r>
            <w:r w:rsidR="00C3611E">
              <w:rPr>
                <w:noProof/>
                <w:webHidden/>
              </w:rPr>
              <w:instrText xml:space="preserve"> PAGEREF _Toc231828092 \h </w:instrText>
            </w:r>
            <w:r w:rsidR="00C3611E">
              <w:rPr>
                <w:noProof/>
                <w:webHidden/>
              </w:rPr>
            </w:r>
            <w:r w:rsidR="00C3611E">
              <w:rPr>
                <w:noProof/>
                <w:webHidden/>
              </w:rPr>
              <w:fldChar w:fldCharType="separate"/>
            </w:r>
            <w:r w:rsidR="00C3611E">
              <w:rPr>
                <w:noProof/>
                <w:webHidden/>
              </w:rPr>
              <w:t>3</w:t>
            </w:r>
            <w:r w:rsidR="00C3611E">
              <w:rPr>
                <w:noProof/>
                <w:webHidden/>
              </w:rPr>
              <w:fldChar w:fldCharType="end"/>
            </w:r>
          </w:hyperlink>
        </w:p>
        <w:p w14:paraId="02441BAA" w14:textId="607F8F5C" w:rsidR="00C3611E" w:rsidRDefault="00204C7F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1828093" w:history="1">
            <w:r w:rsidR="00C3611E" w:rsidRPr="001436EF">
              <w:rPr>
                <w:rStyle w:val="Hyperlink"/>
                <w:rFonts w:ascii="Times New Roman" w:hAnsi="Times New Roman" w:cs="Times New Roman"/>
                <w:noProof/>
              </w:rPr>
              <w:t>Week 2: XML Layouts and GUI Design</w:t>
            </w:r>
            <w:r w:rsidR="00C3611E">
              <w:rPr>
                <w:noProof/>
                <w:webHidden/>
              </w:rPr>
              <w:tab/>
            </w:r>
            <w:r w:rsidR="00C3611E">
              <w:rPr>
                <w:noProof/>
                <w:webHidden/>
              </w:rPr>
              <w:fldChar w:fldCharType="begin"/>
            </w:r>
            <w:r w:rsidR="00C3611E">
              <w:rPr>
                <w:noProof/>
                <w:webHidden/>
              </w:rPr>
              <w:instrText xml:space="preserve"> PAGEREF _Toc231828093 \h </w:instrText>
            </w:r>
            <w:r w:rsidR="00C3611E">
              <w:rPr>
                <w:noProof/>
                <w:webHidden/>
              </w:rPr>
            </w:r>
            <w:r w:rsidR="00C3611E">
              <w:rPr>
                <w:noProof/>
                <w:webHidden/>
              </w:rPr>
              <w:fldChar w:fldCharType="separate"/>
            </w:r>
            <w:r w:rsidR="00C3611E">
              <w:rPr>
                <w:noProof/>
                <w:webHidden/>
              </w:rPr>
              <w:t>4</w:t>
            </w:r>
            <w:r w:rsidR="00C3611E">
              <w:rPr>
                <w:noProof/>
                <w:webHidden/>
              </w:rPr>
              <w:fldChar w:fldCharType="end"/>
            </w:r>
          </w:hyperlink>
        </w:p>
        <w:p w14:paraId="09E5F51E" w14:textId="0BD8412F" w:rsidR="00C3611E" w:rsidRDefault="00204C7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828094" w:history="1">
            <w:r w:rsidR="00C3611E" w:rsidRPr="001436EF">
              <w:rPr>
                <w:rStyle w:val="Hyperlink"/>
                <w:rFonts w:ascii="Times New Roman" w:hAnsi="Times New Roman" w:cs="Times New Roman"/>
                <w:noProof/>
              </w:rPr>
              <w:t>Title: Native Android UI Planning and XML Implementation</w:t>
            </w:r>
            <w:r w:rsidR="00C3611E">
              <w:rPr>
                <w:noProof/>
                <w:webHidden/>
              </w:rPr>
              <w:tab/>
            </w:r>
            <w:r w:rsidR="00C3611E">
              <w:rPr>
                <w:noProof/>
                <w:webHidden/>
              </w:rPr>
              <w:fldChar w:fldCharType="begin"/>
            </w:r>
            <w:r w:rsidR="00C3611E">
              <w:rPr>
                <w:noProof/>
                <w:webHidden/>
              </w:rPr>
              <w:instrText xml:space="preserve"> PAGEREF _Toc231828094 \h </w:instrText>
            </w:r>
            <w:r w:rsidR="00C3611E">
              <w:rPr>
                <w:noProof/>
                <w:webHidden/>
              </w:rPr>
            </w:r>
            <w:r w:rsidR="00C3611E">
              <w:rPr>
                <w:noProof/>
                <w:webHidden/>
              </w:rPr>
              <w:fldChar w:fldCharType="separate"/>
            </w:r>
            <w:r w:rsidR="00C3611E">
              <w:rPr>
                <w:noProof/>
                <w:webHidden/>
              </w:rPr>
              <w:t>4</w:t>
            </w:r>
            <w:r w:rsidR="00C3611E">
              <w:rPr>
                <w:noProof/>
                <w:webHidden/>
              </w:rPr>
              <w:fldChar w:fldCharType="end"/>
            </w:r>
          </w:hyperlink>
        </w:p>
        <w:p w14:paraId="55F947C2" w14:textId="5560A9D7" w:rsidR="00C3611E" w:rsidRDefault="00204C7F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1828095" w:history="1">
            <w:r w:rsidR="00C3611E" w:rsidRPr="001436EF">
              <w:rPr>
                <w:rStyle w:val="Hyperlink"/>
                <w:rFonts w:ascii="Times New Roman" w:hAnsi="Times New Roman" w:cs="Times New Roman"/>
                <w:noProof/>
              </w:rPr>
              <w:t>Required Evidence</w:t>
            </w:r>
            <w:r w:rsidR="00C3611E">
              <w:rPr>
                <w:noProof/>
                <w:webHidden/>
              </w:rPr>
              <w:tab/>
            </w:r>
            <w:r w:rsidR="00C3611E">
              <w:rPr>
                <w:noProof/>
                <w:webHidden/>
              </w:rPr>
              <w:fldChar w:fldCharType="begin"/>
            </w:r>
            <w:r w:rsidR="00C3611E">
              <w:rPr>
                <w:noProof/>
                <w:webHidden/>
              </w:rPr>
              <w:instrText xml:space="preserve"> PAGEREF _Toc231828095 \h </w:instrText>
            </w:r>
            <w:r w:rsidR="00C3611E">
              <w:rPr>
                <w:noProof/>
                <w:webHidden/>
              </w:rPr>
            </w:r>
            <w:r w:rsidR="00C3611E">
              <w:rPr>
                <w:noProof/>
                <w:webHidden/>
              </w:rPr>
              <w:fldChar w:fldCharType="separate"/>
            </w:r>
            <w:r w:rsidR="00C3611E">
              <w:rPr>
                <w:noProof/>
                <w:webHidden/>
              </w:rPr>
              <w:t>4</w:t>
            </w:r>
            <w:r w:rsidR="00C3611E">
              <w:rPr>
                <w:noProof/>
                <w:webHidden/>
              </w:rPr>
              <w:fldChar w:fldCharType="end"/>
            </w:r>
          </w:hyperlink>
        </w:p>
        <w:p w14:paraId="5742AF5D" w14:textId="27CB8A13" w:rsidR="00C3611E" w:rsidRDefault="00204C7F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1828096" w:history="1">
            <w:r w:rsidR="00C3611E" w:rsidRPr="001436EF">
              <w:rPr>
                <w:rStyle w:val="Hyperlink"/>
                <w:rFonts w:ascii="Times New Roman" w:hAnsi="Times New Roman" w:cs="Times New Roman"/>
                <w:noProof/>
              </w:rPr>
              <w:t>Student Reflection</w:t>
            </w:r>
            <w:r w:rsidR="00C3611E">
              <w:rPr>
                <w:noProof/>
                <w:webHidden/>
              </w:rPr>
              <w:tab/>
            </w:r>
            <w:r w:rsidR="00C3611E">
              <w:rPr>
                <w:noProof/>
                <w:webHidden/>
              </w:rPr>
              <w:fldChar w:fldCharType="begin"/>
            </w:r>
            <w:r w:rsidR="00C3611E">
              <w:rPr>
                <w:noProof/>
                <w:webHidden/>
              </w:rPr>
              <w:instrText xml:space="preserve"> PAGEREF _Toc231828096 \h </w:instrText>
            </w:r>
            <w:r w:rsidR="00C3611E">
              <w:rPr>
                <w:noProof/>
                <w:webHidden/>
              </w:rPr>
            </w:r>
            <w:r w:rsidR="00C3611E">
              <w:rPr>
                <w:noProof/>
                <w:webHidden/>
              </w:rPr>
              <w:fldChar w:fldCharType="separate"/>
            </w:r>
            <w:r w:rsidR="00C3611E">
              <w:rPr>
                <w:noProof/>
                <w:webHidden/>
              </w:rPr>
              <w:t>4</w:t>
            </w:r>
            <w:r w:rsidR="00C3611E">
              <w:rPr>
                <w:noProof/>
                <w:webHidden/>
              </w:rPr>
              <w:fldChar w:fldCharType="end"/>
            </w:r>
          </w:hyperlink>
        </w:p>
        <w:p w14:paraId="344E61CC" w14:textId="3A17BB71" w:rsidR="00C3611E" w:rsidRDefault="00204C7F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1828097" w:history="1">
            <w:r w:rsidR="00C3611E" w:rsidRPr="001436EF">
              <w:rPr>
                <w:rStyle w:val="Hyperlink"/>
                <w:rFonts w:ascii="Times New Roman" w:hAnsi="Times New Roman" w:cs="Times New Roman"/>
                <w:noProof/>
              </w:rPr>
              <w:t>Week 3: Java Logic and SQLite Backend</w:t>
            </w:r>
            <w:r w:rsidR="00C3611E">
              <w:rPr>
                <w:noProof/>
                <w:webHidden/>
              </w:rPr>
              <w:tab/>
            </w:r>
            <w:r w:rsidR="00C3611E">
              <w:rPr>
                <w:noProof/>
                <w:webHidden/>
              </w:rPr>
              <w:fldChar w:fldCharType="begin"/>
            </w:r>
            <w:r w:rsidR="00C3611E">
              <w:rPr>
                <w:noProof/>
                <w:webHidden/>
              </w:rPr>
              <w:instrText xml:space="preserve"> PAGEREF _Toc231828097 \h </w:instrText>
            </w:r>
            <w:r w:rsidR="00C3611E">
              <w:rPr>
                <w:noProof/>
                <w:webHidden/>
              </w:rPr>
            </w:r>
            <w:r w:rsidR="00C3611E">
              <w:rPr>
                <w:noProof/>
                <w:webHidden/>
              </w:rPr>
              <w:fldChar w:fldCharType="separate"/>
            </w:r>
            <w:r w:rsidR="00C3611E">
              <w:rPr>
                <w:noProof/>
                <w:webHidden/>
              </w:rPr>
              <w:t>5</w:t>
            </w:r>
            <w:r w:rsidR="00C3611E">
              <w:rPr>
                <w:noProof/>
                <w:webHidden/>
              </w:rPr>
              <w:fldChar w:fldCharType="end"/>
            </w:r>
          </w:hyperlink>
        </w:p>
        <w:p w14:paraId="3E0A8EE0" w14:textId="08476D28" w:rsidR="00C3611E" w:rsidRDefault="00204C7F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828098" w:history="1">
            <w:r w:rsidR="00C3611E" w:rsidRPr="001436EF">
              <w:rPr>
                <w:rStyle w:val="Hyperlink"/>
                <w:rFonts w:ascii="Times New Roman" w:hAnsi="Times New Roman" w:cs="Times New Roman"/>
                <w:noProof/>
              </w:rPr>
              <w:t>Title: Event Handling, Intent Navigation, and Database Integration</w:t>
            </w:r>
            <w:r w:rsidR="00C3611E">
              <w:rPr>
                <w:noProof/>
                <w:webHidden/>
              </w:rPr>
              <w:tab/>
            </w:r>
            <w:r w:rsidR="00C3611E">
              <w:rPr>
                <w:noProof/>
                <w:webHidden/>
              </w:rPr>
              <w:fldChar w:fldCharType="begin"/>
            </w:r>
            <w:r w:rsidR="00C3611E">
              <w:rPr>
                <w:noProof/>
                <w:webHidden/>
              </w:rPr>
              <w:instrText xml:space="preserve"> PAGEREF _Toc231828098 \h </w:instrText>
            </w:r>
            <w:r w:rsidR="00C3611E">
              <w:rPr>
                <w:noProof/>
                <w:webHidden/>
              </w:rPr>
            </w:r>
            <w:r w:rsidR="00C3611E">
              <w:rPr>
                <w:noProof/>
                <w:webHidden/>
              </w:rPr>
              <w:fldChar w:fldCharType="separate"/>
            </w:r>
            <w:r w:rsidR="00C3611E">
              <w:rPr>
                <w:noProof/>
                <w:webHidden/>
              </w:rPr>
              <w:t>5</w:t>
            </w:r>
            <w:r w:rsidR="00C3611E">
              <w:rPr>
                <w:noProof/>
                <w:webHidden/>
              </w:rPr>
              <w:fldChar w:fldCharType="end"/>
            </w:r>
          </w:hyperlink>
        </w:p>
        <w:p w14:paraId="3617F0F5" w14:textId="48160346" w:rsidR="00C3611E" w:rsidRDefault="00204C7F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1828099" w:history="1">
            <w:r w:rsidR="00C3611E" w:rsidRPr="001436EF">
              <w:rPr>
                <w:rStyle w:val="Hyperlink"/>
                <w:rFonts w:ascii="Times New Roman" w:hAnsi="Times New Roman" w:cs="Times New Roman"/>
                <w:noProof/>
              </w:rPr>
              <w:t>Required Evidence</w:t>
            </w:r>
            <w:r w:rsidR="00C3611E">
              <w:rPr>
                <w:noProof/>
                <w:webHidden/>
              </w:rPr>
              <w:tab/>
            </w:r>
            <w:r w:rsidR="00C3611E">
              <w:rPr>
                <w:noProof/>
                <w:webHidden/>
              </w:rPr>
              <w:fldChar w:fldCharType="begin"/>
            </w:r>
            <w:r w:rsidR="00C3611E">
              <w:rPr>
                <w:noProof/>
                <w:webHidden/>
              </w:rPr>
              <w:instrText xml:space="preserve"> PAGEREF _Toc231828099 \h </w:instrText>
            </w:r>
            <w:r w:rsidR="00C3611E">
              <w:rPr>
                <w:noProof/>
                <w:webHidden/>
              </w:rPr>
            </w:r>
            <w:r w:rsidR="00C3611E">
              <w:rPr>
                <w:noProof/>
                <w:webHidden/>
              </w:rPr>
              <w:fldChar w:fldCharType="separate"/>
            </w:r>
            <w:r w:rsidR="00C3611E">
              <w:rPr>
                <w:noProof/>
                <w:webHidden/>
              </w:rPr>
              <w:t>5</w:t>
            </w:r>
            <w:r w:rsidR="00C3611E">
              <w:rPr>
                <w:noProof/>
                <w:webHidden/>
              </w:rPr>
              <w:fldChar w:fldCharType="end"/>
            </w:r>
          </w:hyperlink>
        </w:p>
        <w:p w14:paraId="4F83A8B7" w14:textId="01A48B9A" w:rsidR="00C3611E" w:rsidRDefault="00204C7F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1828100" w:history="1">
            <w:r w:rsidR="00C3611E" w:rsidRPr="001436EF">
              <w:rPr>
                <w:rStyle w:val="Hyperlink"/>
                <w:rFonts w:ascii="Times New Roman" w:hAnsi="Times New Roman" w:cs="Times New Roman"/>
                <w:noProof/>
              </w:rPr>
              <w:t>Student Reflection</w:t>
            </w:r>
            <w:r w:rsidR="00C3611E">
              <w:rPr>
                <w:noProof/>
                <w:webHidden/>
              </w:rPr>
              <w:tab/>
            </w:r>
            <w:r w:rsidR="00C3611E">
              <w:rPr>
                <w:noProof/>
                <w:webHidden/>
              </w:rPr>
              <w:fldChar w:fldCharType="begin"/>
            </w:r>
            <w:r w:rsidR="00C3611E">
              <w:rPr>
                <w:noProof/>
                <w:webHidden/>
              </w:rPr>
              <w:instrText xml:space="preserve"> PAGEREF _Toc231828100 \h </w:instrText>
            </w:r>
            <w:r w:rsidR="00C3611E">
              <w:rPr>
                <w:noProof/>
                <w:webHidden/>
              </w:rPr>
            </w:r>
            <w:r w:rsidR="00C3611E">
              <w:rPr>
                <w:noProof/>
                <w:webHidden/>
              </w:rPr>
              <w:fldChar w:fldCharType="separate"/>
            </w:r>
            <w:r w:rsidR="00C3611E">
              <w:rPr>
                <w:noProof/>
                <w:webHidden/>
              </w:rPr>
              <w:t>5</w:t>
            </w:r>
            <w:r w:rsidR="00C3611E">
              <w:rPr>
                <w:noProof/>
                <w:webHidden/>
              </w:rPr>
              <w:fldChar w:fldCharType="end"/>
            </w:r>
          </w:hyperlink>
        </w:p>
        <w:p w14:paraId="05783137" w14:textId="208C49DF" w:rsidR="00C3611E" w:rsidRDefault="00C3611E">
          <w:r>
            <w:rPr>
              <w:b/>
              <w:bCs/>
              <w:noProof/>
            </w:rPr>
            <w:fldChar w:fldCharType="end"/>
          </w:r>
        </w:p>
      </w:sdtContent>
    </w:sdt>
    <w:p w14:paraId="66A5E371" w14:textId="2BC2E68D" w:rsidR="00621543" w:rsidRDefault="00621543">
      <w:pPr>
        <w:rPr>
          <w:rFonts w:ascii="Times New Roman" w:hAnsi="Times New Roman" w:cs="Times New Roman"/>
          <w:sz w:val="24"/>
          <w:szCs w:val="24"/>
        </w:rPr>
      </w:pPr>
    </w:p>
    <w:p w14:paraId="62B5B98D" w14:textId="77777777" w:rsidR="00C3611E" w:rsidRDefault="00C3611E">
      <w:pPr>
        <w:rPr>
          <w:rFonts w:ascii="Times New Roman" w:hAnsi="Times New Roman" w:cs="Times New Roman"/>
          <w:sz w:val="24"/>
          <w:szCs w:val="24"/>
        </w:rPr>
      </w:pPr>
    </w:p>
    <w:p w14:paraId="37D7AED7" w14:textId="77777777" w:rsidR="00C3611E" w:rsidRDefault="00C3611E">
      <w:pPr>
        <w:rPr>
          <w:rFonts w:ascii="Times New Roman" w:hAnsi="Times New Roman" w:cs="Times New Roman"/>
          <w:sz w:val="24"/>
          <w:szCs w:val="24"/>
        </w:rPr>
      </w:pPr>
    </w:p>
    <w:p w14:paraId="5BF18E9B" w14:textId="77777777" w:rsidR="00C3611E" w:rsidRDefault="00C3611E">
      <w:pPr>
        <w:rPr>
          <w:rFonts w:ascii="Times New Roman" w:hAnsi="Times New Roman" w:cs="Times New Roman"/>
          <w:sz w:val="24"/>
          <w:szCs w:val="24"/>
        </w:rPr>
      </w:pPr>
    </w:p>
    <w:p w14:paraId="291CA489" w14:textId="77777777" w:rsidR="00C3611E" w:rsidRDefault="00C3611E">
      <w:pPr>
        <w:rPr>
          <w:rFonts w:ascii="Times New Roman" w:hAnsi="Times New Roman" w:cs="Times New Roman"/>
          <w:sz w:val="24"/>
          <w:szCs w:val="24"/>
        </w:rPr>
      </w:pPr>
    </w:p>
    <w:p w14:paraId="54A2306E" w14:textId="77777777" w:rsidR="00C3611E" w:rsidRDefault="00C3611E">
      <w:pPr>
        <w:rPr>
          <w:rFonts w:ascii="Times New Roman" w:hAnsi="Times New Roman" w:cs="Times New Roman"/>
          <w:sz w:val="24"/>
          <w:szCs w:val="24"/>
        </w:rPr>
      </w:pPr>
    </w:p>
    <w:p w14:paraId="0DE05C85" w14:textId="77777777" w:rsidR="00C3611E" w:rsidRDefault="00C3611E">
      <w:pPr>
        <w:rPr>
          <w:rFonts w:ascii="Times New Roman" w:hAnsi="Times New Roman" w:cs="Times New Roman"/>
          <w:sz w:val="24"/>
          <w:szCs w:val="24"/>
        </w:rPr>
      </w:pPr>
    </w:p>
    <w:p w14:paraId="66AC9B77" w14:textId="77777777" w:rsidR="00C3611E" w:rsidRDefault="00C3611E">
      <w:pPr>
        <w:rPr>
          <w:rFonts w:ascii="Times New Roman" w:hAnsi="Times New Roman" w:cs="Times New Roman"/>
          <w:sz w:val="24"/>
          <w:szCs w:val="24"/>
        </w:rPr>
      </w:pPr>
    </w:p>
    <w:p w14:paraId="55418765" w14:textId="77777777" w:rsidR="00C3611E" w:rsidRDefault="00C3611E">
      <w:pPr>
        <w:rPr>
          <w:rFonts w:ascii="Times New Roman" w:hAnsi="Times New Roman" w:cs="Times New Roman"/>
          <w:sz w:val="24"/>
          <w:szCs w:val="24"/>
        </w:rPr>
      </w:pPr>
    </w:p>
    <w:p w14:paraId="06348BB3" w14:textId="77777777" w:rsidR="00C3611E" w:rsidRPr="00C3611E" w:rsidRDefault="00C3611E">
      <w:pPr>
        <w:rPr>
          <w:rFonts w:ascii="Times New Roman" w:hAnsi="Times New Roman" w:cs="Times New Roman"/>
          <w:sz w:val="24"/>
          <w:szCs w:val="24"/>
        </w:rPr>
      </w:pPr>
    </w:p>
    <w:p w14:paraId="05135207" w14:textId="77777777" w:rsidR="00621543" w:rsidRPr="00C3611E" w:rsidRDefault="00204C7F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3" w:name="_Toc231828089"/>
      <w:r w:rsidRPr="00C3611E">
        <w:rPr>
          <w:rFonts w:ascii="Times New Roman" w:hAnsi="Times New Roman" w:cs="Times New Roman"/>
          <w:sz w:val="24"/>
          <w:szCs w:val="24"/>
        </w:rPr>
        <w:t>Week 1: Android Environment Setup</w:t>
      </w:r>
      <w:bookmarkEnd w:id="3"/>
    </w:p>
    <w:p w14:paraId="513E8034" w14:textId="77777777" w:rsidR="00621543" w:rsidRPr="004D70F5" w:rsidRDefault="00204C7F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Toc231828090"/>
      <w:r w:rsidRPr="004D70F5">
        <w:rPr>
          <w:rFonts w:ascii="Times New Roman" w:hAnsi="Times New Roman" w:cs="Times New Roman"/>
          <w:color w:val="auto"/>
          <w:sz w:val="24"/>
          <w:szCs w:val="24"/>
        </w:rPr>
        <w:t>Title: Installation and Configuration of Android Studio</w:t>
      </w:r>
      <w:bookmarkEnd w:id="4"/>
    </w:p>
    <w:p w14:paraId="65C9246E" w14:textId="6BA6AE68" w:rsidR="00621543" w:rsidRPr="004D70F5" w:rsidRDefault="00204C7F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231828091"/>
      <w:r w:rsidRPr="004D70F5">
        <w:rPr>
          <w:rFonts w:ascii="Times New Roman" w:hAnsi="Times New Roman" w:cs="Times New Roman"/>
          <w:color w:val="auto"/>
          <w:sz w:val="24"/>
          <w:szCs w:val="24"/>
        </w:rPr>
        <w:t>Evidence</w:t>
      </w:r>
      <w:bookmarkEnd w:id="5"/>
    </w:p>
    <w:p w14:paraId="70876C1F" w14:textId="76369E02" w:rsidR="00621543" w:rsidRDefault="00204C7F" w:rsidP="00204C7F">
      <w:pPr>
        <w:rPr>
          <w:rFonts w:ascii="Times New Roman" w:hAnsi="Times New Roman" w:cs="Times New Roman"/>
          <w:b/>
          <w:sz w:val="24"/>
          <w:szCs w:val="24"/>
        </w:rPr>
      </w:pPr>
      <w:bookmarkStart w:id="6" w:name="_GoBack"/>
      <w:bookmarkEnd w:id="6"/>
      <w:r w:rsidRPr="004D70F5">
        <w:rPr>
          <w:rFonts w:ascii="Times New Roman" w:hAnsi="Times New Roman" w:cs="Times New Roman"/>
          <w:b/>
          <w:sz w:val="24"/>
          <w:szCs w:val="24"/>
        </w:rPr>
        <w:t xml:space="preserve">Fig 1: Android Studio Installation </w:t>
      </w:r>
      <w:commentRangeStart w:id="7"/>
      <w:r w:rsidRPr="004D70F5">
        <w:rPr>
          <w:rFonts w:ascii="Times New Roman" w:hAnsi="Times New Roman" w:cs="Times New Roman"/>
          <w:b/>
          <w:sz w:val="24"/>
          <w:szCs w:val="24"/>
        </w:rPr>
        <w:t>Success</w:t>
      </w:r>
      <w:commentRangeEnd w:id="7"/>
      <w:r w:rsidR="00DF0CAC">
        <w:rPr>
          <w:rStyle w:val="CommentReference"/>
        </w:rPr>
        <w:commentReference w:id="7"/>
      </w:r>
      <w:r w:rsidRPr="004D70F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4F6C31D" w14:textId="3757B3E9" w:rsidR="004D70F5" w:rsidRPr="004D70F5" w:rsidRDefault="00DF0CA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A9DCB8F" wp14:editId="52970597">
            <wp:extent cx="5248275" cy="3743325"/>
            <wp:effectExtent l="0" t="0" r="9525" b="9525"/>
            <wp:docPr id="71192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229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BCB23" w14:textId="77777777" w:rsidR="00621543" w:rsidRPr="004D70F5" w:rsidRDefault="00621543">
      <w:pPr>
        <w:rPr>
          <w:rFonts w:ascii="Times New Roman" w:hAnsi="Times New Roman" w:cs="Times New Roman"/>
          <w:sz w:val="24"/>
          <w:szCs w:val="24"/>
        </w:rPr>
      </w:pPr>
    </w:p>
    <w:p w14:paraId="74BCCA83" w14:textId="63205F02" w:rsidR="00621543" w:rsidRDefault="00204C7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D70F5">
        <w:rPr>
          <w:rFonts w:ascii="Times New Roman" w:hAnsi="Times New Roman" w:cs="Times New Roman"/>
          <w:b/>
          <w:sz w:val="24"/>
          <w:szCs w:val="24"/>
        </w:rPr>
        <w:t xml:space="preserve">Fig 2: SDK Manager showing installed SDKs/Build Tools </w:t>
      </w:r>
    </w:p>
    <w:p w14:paraId="6639C027" w14:textId="410934A8" w:rsidR="00DF0CAC" w:rsidRPr="004D70F5" w:rsidRDefault="00E5458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935DC7D" wp14:editId="65ACD34D">
            <wp:extent cx="5486400" cy="4625340"/>
            <wp:effectExtent l="0" t="0" r="0" b="3810"/>
            <wp:docPr id="183208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83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20AC4" w14:textId="77777777" w:rsidR="00621543" w:rsidRPr="004D70F5" w:rsidRDefault="00621543">
      <w:pPr>
        <w:rPr>
          <w:rFonts w:ascii="Times New Roman" w:hAnsi="Times New Roman" w:cs="Times New Roman"/>
          <w:sz w:val="24"/>
          <w:szCs w:val="24"/>
        </w:rPr>
      </w:pPr>
    </w:p>
    <w:p w14:paraId="0E53A865" w14:textId="3F852F62" w:rsidR="00621543" w:rsidRDefault="00204C7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D70F5">
        <w:rPr>
          <w:rFonts w:ascii="Times New Roman" w:hAnsi="Times New Roman" w:cs="Times New Roman"/>
          <w:b/>
          <w:sz w:val="24"/>
          <w:szCs w:val="24"/>
        </w:rPr>
        <w:t xml:space="preserve"> Fig 3: Project Initialization (Empty Views Activity) </w:t>
      </w:r>
    </w:p>
    <w:p w14:paraId="70A8096B" w14:textId="211061CF" w:rsidR="00621543" w:rsidRDefault="00E5458B" w:rsidP="00E67A0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5458B">
        <w:rPr>
          <w:noProof/>
        </w:rPr>
        <w:drawing>
          <wp:inline distT="0" distB="0" distL="0" distR="0" wp14:anchorId="7D832E7C" wp14:editId="18CB8DC3">
            <wp:extent cx="5486400" cy="3844290"/>
            <wp:effectExtent l="0" t="0" r="0" b="3810"/>
            <wp:docPr id="34212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249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DD4E" w14:textId="77777777" w:rsidR="00E5458B" w:rsidRPr="004D70F5" w:rsidRDefault="00E5458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7E51BE" w14:textId="77777777" w:rsidR="00621543" w:rsidRPr="004D70F5" w:rsidRDefault="00621543">
      <w:pPr>
        <w:rPr>
          <w:rFonts w:ascii="Times New Roman" w:hAnsi="Times New Roman" w:cs="Times New Roman"/>
          <w:sz w:val="24"/>
          <w:szCs w:val="24"/>
        </w:rPr>
      </w:pPr>
    </w:p>
    <w:p w14:paraId="7E12DA3C" w14:textId="67348B37" w:rsidR="00621543" w:rsidRDefault="00204C7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D70F5">
        <w:rPr>
          <w:rFonts w:ascii="Times New Roman" w:hAnsi="Times New Roman" w:cs="Times New Roman"/>
          <w:b/>
          <w:sz w:val="24"/>
          <w:szCs w:val="24"/>
        </w:rPr>
        <w:t xml:space="preserve">Fig 5: AndroidManifest.xml configuration structure </w:t>
      </w:r>
    </w:p>
    <w:p w14:paraId="1633351E" w14:textId="45897912" w:rsidR="008842BC" w:rsidRPr="004D70F5" w:rsidRDefault="008842BC">
      <w:pPr>
        <w:jc w:val="center"/>
        <w:rPr>
          <w:rFonts w:ascii="Times New Roman" w:hAnsi="Times New Roman" w:cs="Times New Roman"/>
          <w:sz w:val="24"/>
          <w:szCs w:val="24"/>
        </w:rPr>
      </w:pPr>
      <w:r w:rsidRPr="00C43F9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F671B8" wp14:editId="1375E1A4">
            <wp:extent cx="5486400" cy="318008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2583" w14:textId="77777777" w:rsidR="00621543" w:rsidRPr="00C3611E" w:rsidRDefault="00621543">
      <w:pPr>
        <w:rPr>
          <w:rFonts w:ascii="Times New Roman" w:hAnsi="Times New Roman" w:cs="Times New Roman"/>
          <w:sz w:val="24"/>
          <w:szCs w:val="24"/>
        </w:rPr>
      </w:pPr>
    </w:p>
    <w:p w14:paraId="41EAD3DA" w14:textId="77777777" w:rsidR="00621543" w:rsidRPr="00C3611E" w:rsidRDefault="00204C7F" w:rsidP="00C3611E">
      <w:pPr>
        <w:pStyle w:val="Heading3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8" w:name="_Toc231828092"/>
      <w:r w:rsidRPr="00C3611E">
        <w:rPr>
          <w:rFonts w:ascii="Times New Roman" w:hAnsi="Times New Roman" w:cs="Times New Roman"/>
          <w:sz w:val="24"/>
          <w:szCs w:val="24"/>
        </w:rPr>
        <w:t>Student Reflection</w:t>
      </w:r>
      <w:bookmarkEnd w:id="8"/>
    </w:p>
    <w:p w14:paraId="68CE340D" w14:textId="77777777" w:rsidR="00621543" w:rsidRPr="00C3611E" w:rsidRDefault="00204C7F" w:rsidP="00C361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3611E">
        <w:rPr>
          <w:rFonts w:ascii="Times New Roman" w:hAnsi="Times New Roman" w:cs="Times New Roman"/>
          <w:sz w:val="24"/>
          <w:szCs w:val="24"/>
        </w:rPr>
        <w:t>This week focused on preparing the Android development environment. I successfully installed Android Studio and configured the necessary SDK components targeting Android 7.0 (Nougat) for maximum compatibility. Fig 4 demonstrates the succ</w:t>
      </w:r>
      <w:r w:rsidRPr="00C3611E">
        <w:rPr>
          <w:rFonts w:ascii="Times New Roman" w:hAnsi="Times New Roman" w:cs="Times New Roman"/>
          <w:sz w:val="24"/>
          <w:szCs w:val="24"/>
        </w:rPr>
        <w:t>essful compilation and deployment of the initial 'Hello World' build onto a physical device. Overcoming initial gradle sync issues ensured the project was correctly set up for native Java and XML development.</w:t>
      </w:r>
    </w:p>
    <w:p w14:paraId="49AFB91A" w14:textId="77777777" w:rsidR="00621543" w:rsidRPr="00C3611E" w:rsidRDefault="00204C7F">
      <w:pPr>
        <w:rPr>
          <w:rFonts w:ascii="Times New Roman" w:hAnsi="Times New Roman" w:cs="Times New Roman"/>
          <w:sz w:val="24"/>
          <w:szCs w:val="24"/>
        </w:rPr>
      </w:pPr>
      <w:r w:rsidRPr="00C3611E">
        <w:rPr>
          <w:rFonts w:ascii="Times New Roman" w:hAnsi="Times New Roman" w:cs="Times New Roman"/>
          <w:sz w:val="24"/>
          <w:szCs w:val="24"/>
        </w:rPr>
        <w:br w:type="page"/>
      </w:r>
    </w:p>
    <w:p w14:paraId="755D073D" w14:textId="77777777" w:rsidR="00621543" w:rsidRPr="00C3611E" w:rsidRDefault="00204C7F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9" w:name="_Toc231828093"/>
      <w:r w:rsidRPr="00C3611E">
        <w:rPr>
          <w:rFonts w:ascii="Times New Roman" w:hAnsi="Times New Roman" w:cs="Times New Roman"/>
          <w:sz w:val="24"/>
          <w:szCs w:val="24"/>
        </w:rPr>
        <w:t>Week 2: XML Layouts and GUI Design</w:t>
      </w:r>
      <w:bookmarkEnd w:id="9"/>
    </w:p>
    <w:p w14:paraId="0CEBA57A" w14:textId="6181DF79" w:rsidR="00621543" w:rsidRPr="00C3611E" w:rsidRDefault="00204C7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0" w:name="_Toc231828094"/>
      <w:r w:rsidRPr="00C3611E">
        <w:rPr>
          <w:rFonts w:ascii="Times New Roman" w:hAnsi="Times New Roman" w:cs="Times New Roman"/>
          <w:sz w:val="24"/>
          <w:szCs w:val="24"/>
        </w:rPr>
        <w:t>Title: Nat</w:t>
      </w:r>
      <w:r w:rsidRPr="00C3611E">
        <w:rPr>
          <w:rFonts w:ascii="Times New Roman" w:hAnsi="Times New Roman" w:cs="Times New Roman"/>
          <w:sz w:val="24"/>
          <w:szCs w:val="24"/>
        </w:rPr>
        <w:t>ive Android UI Planning and XML Implementation</w:t>
      </w:r>
      <w:bookmarkEnd w:id="10"/>
    </w:p>
    <w:p w14:paraId="4737E59A" w14:textId="2DCDB823" w:rsidR="00621543" w:rsidRPr="00C3611E" w:rsidRDefault="00204C7F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1" w:name="_Toc231828095"/>
      <w:r w:rsidRPr="00C3611E">
        <w:rPr>
          <w:rFonts w:ascii="Times New Roman" w:hAnsi="Times New Roman" w:cs="Times New Roman"/>
          <w:sz w:val="24"/>
          <w:szCs w:val="24"/>
        </w:rPr>
        <w:t>Evidence</w:t>
      </w:r>
      <w:bookmarkEnd w:id="11"/>
    </w:p>
    <w:p w14:paraId="46702C32" w14:textId="74C2F4CF" w:rsidR="00621543" w:rsidRDefault="00204C7F" w:rsidP="00204C7F">
      <w:pPr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C3611E">
        <w:rPr>
          <w:rFonts w:ascii="Times New Roman" w:hAnsi="Times New Roman" w:cs="Times New Roman"/>
          <w:b/>
          <w:color w:val="0070C0"/>
          <w:sz w:val="24"/>
          <w:szCs w:val="24"/>
        </w:rPr>
        <w:t>Fig 1: Hand-dr</w:t>
      </w:r>
      <w:r>
        <w:rPr>
          <w:rFonts w:ascii="Times New Roman" w:hAnsi="Times New Roman" w:cs="Times New Roman"/>
          <w:b/>
          <w:color w:val="0070C0"/>
          <w:sz w:val="24"/>
          <w:szCs w:val="24"/>
        </w:rPr>
        <w:t xml:space="preserve">awn Wireframe / UI Concept </w:t>
      </w:r>
    </w:p>
    <w:p w14:paraId="0C8508EF" w14:textId="77777777" w:rsidR="00E67A0A" w:rsidRPr="00C3611E" w:rsidRDefault="00E67A0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5C5F8A" w14:textId="77777777" w:rsidR="00621543" w:rsidRPr="00C3611E" w:rsidRDefault="00621543">
      <w:pPr>
        <w:rPr>
          <w:rFonts w:ascii="Times New Roman" w:hAnsi="Times New Roman" w:cs="Times New Roman"/>
          <w:sz w:val="24"/>
          <w:szCs w:val="24"/>
        </w:rPr>
      </w:pPr>
    </w:p>
    <w:p w14:paraId="6ACA281E" w14:textId="2FC5FB15" w:rsidR="00621543" w:rsidRDefault="00204C7F" w:rsidP="00204C7F">
      <w:pPr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C3611E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Fig 2: MainActivity.xml</w:t>
      </w:r>
      <w:r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(Login UI) implementation </w:t>
      </w:r>
    </w:p>
    <w:p w14:paraId="66B47E48" w14:textId="34E70F75" w:rsidR="00E67A0A" w:rsidRPr="00C3611E" w:rsidRDefault="005E075A">
      <w:pPr>
        <w:jc w:val="center"/>
        <w:rPr>
          <w:rFonts w:ascii="Times New Roman" w:hAnsi="Times New Roman" w:cs="Times New Roman"/>
          <w:sz w:val="24"/>
          <w:szCs w:val="24"/>
        </w:rPr>
      </w:pPr>
      <w:r w:rsidRPr="005E07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48D51F" wp14:editId="7BBE5D6E">
            <wp:extent cx="5486400" cy="37655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F1D2" w14:textId="77777777" w:rsidR="00621543" w:rsidRPr="00C3611E" w:rsidRDefault="00621543">
      <w:pPr>
        <w:rPr>
          <w:rFonts w:ascii="Times New Roman" w:hAnsi="Times New Roman" w:cs="Times New Roman"/>
          <w:sz w:val="24"/>
          <w:szCs w:val="24"/>
        </w:rPr>
      </w:pPr>
    </w:p>
    <w:p w14:paraId="7656E6EB" w14:textId="615151FC" w:rsidR="00621543" w:rsidRDefault="00204C7F" w:rsidP="00204C7F">
      <w:pPr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C3611E">
        <w:rPr>
          <w:rFonts w:ascii="Times New Roman" w:hAnsi="Times New Roman" w:cs="Times New Roman"/>
          <w:b/>
          <w:color w:val="0070C0"/>
          <w:sz w:val="24"/>
          <w:szCs w:val="24"/>
        </w:rPr>
        <w:t>Fig 3: Dashboard</w:t>
      </w:r>
      <w:r>
        <w:rPr>
          <w:rFonts w:ascii="Times New Roman" w:hAnsi="Times New Roman" w:cs="Times New Roman"/>
          <w:b/>
          <w:color w:val="0070C0"/>
          <w:sz w:val="24"/>
          <w:szCs w:val="24"/>
        </w:rPr>
        <w:t xml:space="preserve">Activity.xml Layout Design </w:t>
      </w:r>
    </w:p>
    <w:p w14:paraId="51134EC1" w14:textId="5209B4E6" w:rsidR="005E075A" w:rsidRPr="00C3611E" w:rsidRDefault="005E075A">
      <w:pPr>
        <w:jc w:val="center"/>
        <w:rPr>
          <w:rFonts w:ascii="Times New Roman" w:hAnsi="Times New Roman" w:cs="Times New Roman"/>
          <w:sz w:val="24"/>
          <w:szCs w:val="24"/>
        </w:rPr>
      </w:pPr>
      <w:r w:rsidRPr="005E075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6DCCC5" wp14:editId="64558D03">
            <wp:extent cx="1816193" cy="32259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B935" w14:textId="77777777" w:rsidR="00621543" w:rsidRPr="00C3611E" w:rsidRDefault="00621543">
      <w:pPr>
        <w:rPr>
          <w:rFonts w:ascii="Times New Roman" w:hAnsi="Times New Roman" w:cs="Times New Roman"/>
          <w:sz w:val="24"/>
          <w:szCs w:val="24"/>
        </w:rPr>
      </w:pPr>
    </w:p>
    <w:p w14:paraId="4DFF1F90" w14:textId="7589171D" w:rsidR="00621543" w:rsidRDefault="00204C7F">
      <w:pPr>
        <w:jc w:val="center"/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C3611E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Fig 4: CBE Checklist Layout structure </w:t>
      </w:r>
    </w:p>
    <w:p w14:paraId="2AEAADFF" w14:textId="041AD718" w:rsidR="008842BC" w:rsidRPr="00C3611E" w:rsidRDefault="008842B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BA6F37" wp14:editId="31BC0CAC">
            <wp:extent cx="3612950" cy="5981700"/>
            <wp:effectExtent l="0" t="0" r="698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4778b5c7-6070-429a-8014-9284c180d408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3312" cy="599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F1AB" w14:textId="757ADDB5" w:rsidR="00621543" w:rsidRPr="00C3611E" w:rsidRDefault="00621543" w:rsidP="005E075A">
      <w:pPr>
        <w:rPr>
          <w:rFonts w:ascii="Times New Roman" w:hAnsi="Times New Roman" w:cs="Times New Roman"/>
          <w:sz w:val="24"/>
          <w:szCs w:val="24"/>
        </w:rPr>
      </w:pPr>
    </w:p>
    <w:p w14:paraId="1F7CFB20" w14:textId="77777777" w:rsidR="00621543" w:rsidRPr="00C3611E" w:rsidRDefault="00621543" w:rsidP="00C361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BAB17A" w14:textId="77777777" w:rsidR="00621543" w:rsidRPr="00C3611E" w:rsidRDefault="00204C7F" w:rsidP="00C3611E">
      <w:pPr>
        <w:pStyle w:val="Heading3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2" w:name="_Toc231828096"/>
      <w:r w:rsidRPr="00C3611E">
        <w:rPr>
          <w:rFonts w:ascii="Times New Roman" w:hAnsi="Times New Roman" w:cs="Times New Roman"/>
          <w:sz w:val="24"/>
          <w:szCs w:val="24"/>
        </w:rPr>
        <w:t>Student Reflection</w:t>
      </w:r>
      <w:bookmarkEnd w:id="12"/>
    </w:p>
    <w:p w14:paraId="4D37474C" w14:textId="77777777" w:rsidR="00621543" w:rsidRPr="00C3611E" w:rsidRDefault="00204C7F" w:rsidP="00C361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3611E">
        <w:rPr>
          <w:rFonts w:ascii="Times New Roman" w:hAnsi="Times New Roman" w:cs="Times New Roman"/>
          <w:sz w:val="24"/>
          <w:szCs w:val="24"/>
        </w:rPr>
        <w:t>The design phase centered on constructing responsive native interfaces using XML. I utilized LinearLayout structures with specific padding and gravity attributes to create a clean, user-friendly login portal and dashboard. Fig 3 shows the dashboard layout,</w:t>
      </w:r>
      <w:r w:rsidRPr="00C3611E">
        <w:rPr>
          <w:rFonts w:ascii="Times New Roman" w:hAnsi="Times New Roman" w:cs="Times New Roman"/>
          <w:sz w:val="24"/>
          <w:szCs w:val="24"/>
        </w:rPr>
        <w:t xml:space="preserve"> which acts as a central hub. Crucially, I assigned unique resource IDs (e.g., @+id/btnRegisterStudent) to all interactive elements to ensure they could be properly bound to the Java backend in the subsequent development phases.</w:t>
      </w:r>
    </w:p>
    <w:p w14:paraId="5CB70E5E" w14:textId="77777777" w:rsidR="00621543" w:rsidRPr="00C3611E" w:rsidRDefault="00204C7F">
      <w:pPr>
        <w:rPr>
          <w:rFonts w:ascii="Times New Roman" w:hAnsi="Times New Roman" w:cs="Times New Roman"/>
          <w:sz w:val="24"/>
          <w:szCs w:val="24"/>
        </w:rPr>
      </w:pPr>
      <w:r w:rsidRPr="00C3611E">
        <w:rPr>
          <w:rFonts w:ascii="Times New Roman" w:hAnsi="Times New Roman" w:cs="Times New Roman"/>
          <w:sz w:val="24"/>
          <w:szCs w:val="24"/>
        </w:rPr>
        <w:br w:type="page"/>
      </w:r>
    </w:p>
    <w:p w14:paraId="75AF0B3B" w14:textId="77777777" w:rsidR="00621543" w:rsidRPr="00C3611E" w:rsidRDefault="00204C7F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3" w:name="_Toc231828097"/>
      <w:r w:rsidRPr="00C3611E">
        <w:rPr>
          <w:rFonts w:ascii="Times New Roman" w:hAnsi="Times New Roman" w:cs="Times New Roman"/>
          <w:sz w:val="24"/>
          <w:szCs w:val="24"/>
        </w:rPr>
        <w:t>Week 3: Java Logic and SQ</w:t>
      </w:r>
      <w:r w:rsidRPr="00C3611E">
        <w:rPr>
          <w:rFonts w:ascii="Times New Roman" w:hAnsi="Times New Roman" w:cs="Times New Roman"/>
          <w:sz w:val="24"/>
          <w:szCs w:val="24"/>
        </w:rPr>
        <w:t>Lite Backend</w:t>
      </w:r>
      <w:bookmarkEnd w:id="13"/>
    </w:p>
    <w:p w14:paraId="574EC387" w14:textId="77777777" w:rsidR="00621543" w:rsidRPr="00C3611E" w:rsidRDefault="00204C7F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4" w:name="_Toc231828098"/>
      <w:r w:rsidRPr="00C3611E">
        <w:rPr>
          <w:rFonts w:ascii="Times New Roman" w:hAnsi="Times New Roman" w:cs="Times New Roman"/>
          <w:sz w:val="24"/>
          <w:szCs w:val="24"/>
        </w:rPr>
        <w:t>Title: Event Handling, Intent Navigation, and Database Integration</w:t>
      </w:r>
      <w:bookmarkEnd w:id="14"/>
    </w:p>
    <w:p w14:paraId="03AFFDDE" w14:textId="7162ECBB" w:rsidR="00621543" w:rsidRPr="00C3611E" w:rsidRDefault="00204C7F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5" w:name="_Toc231828099"/>
      <w:r w:rsidRPr="00C3611E">
        <w:rPr>
          <w:rFonts w:ascii="Times New Roman" w:hAnsi="Times New Roman" w:cs="Times New Roman"/>
          <w:sz w:val="24"/>
          <w:szCs w:val="24"/>
        </w:rPr>
        <w:t xml:space="preserve"> Evidence</w:t>
      </w:r>
      <w:bookmarkEnd w:id="15"/>
    </w:p>
    <w:p w14:paraId="11AAEFBD" w14:textId="242389A5" w:rsidR="00621543" w:rsidRPr="00C3611E" w:rsidRDefault="00204C7F" w:rsidP="00204C7F">
      <w:pPr>
        <w:rPr>
          <w:rFonts w:ascii="Times New Roman" w:hAnsi="Times New Roman" w:cs="Times New Roman"/>
          <w:sz w:val="24"/>
          <w:szCs w:val="24"/>
        </w:rPr>
      </w:pPr>
      <w:r w:rsidRPr="00C3611E">
        <w:rPr>
          <w:rFonts w:ascii="Times New Roman" w:hAnsi="Times New Roman" w:cs="Times New Roman"/>
          <w:b/>
          <w:color w:val="0070C0"/>
          <w:sz w:val="24"/>
          <w:szCs w:val="24"/>
        </w:rPr>
        <w:t>Fig 1: Java fin</w:t>
      </w:r>
      <w:r>
        <w:rPr>
          <w:rFonts w:ascii="Times New Roman" w:hAnsi="Times New Roman" w:cs="Times New Roman"/>
          <w:b/>
          <w:color w:val="0070C0"/>
          <w:sz w:val="24"/>
          <w:szCs w:val="24"/>
        </w:rPr>
        <w:t>dViewById variable binding</w:t>
      </w:r>
      <w:r w:rsidR="00720934" w:rsidRPr="00720934">
        <w:rPr>
          <w:rFonts w:ascii="Times New Roman" w:hAnsi="Times New Roman" w:cs="Times New Roman"/>
          <w:b/>
          <w:color w:val="0070C0"/>
          <w:sz w:val="24"/>
          <w:szCs w:val="24"/>
        </w:rPr>
        <w:drawing>
          <wp:inline distT="0" distB="0" distL="0" distR="0" wp14:anchorId="3BA844F5" wp14:editId="64C061D4">
            <wp:extent cx="5486400" cy="35261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E114" w14:textId="77777777" w:rsidR="00621543" w:rsidRPr="00C3611E" w:rsidRDefault="00621543">
      <w:pPr>
        <w:rPr>
          <w:rFonts w:ascii="Times New Roman" w:hAnsi="Times New Roman" w:cs="Times New Roman"/>
          <w:sz w:val="24"/>
          <w:szCs w:val="24"/>
        </w:rPr>
      </w:pPr>
    </w:p>
    <w:p w14:paraId="73B697AD" w14:textId="15309A94" w:rsidR="00621543" w:rsidRPr="00C3611E" w:rsidRDefault="00204C7F" w:rsidP="00204C7F">
      <w:pPr>
        <w:rPr>
          <w:rFonts w:ascii="Times New Roman" w:hAnsi="Times New Roman" w:cs="Times New Roman"/>
          <w:sz w:val="24"/>
          <w:szCs w:val="24"/>
        </w:rPr>
      </w:pPr>
      <w:r w:rsidRPr="00C3611E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Fig 2: OnClickListener and Intent navigation </w:t>
      </w:r>
      <w:r>
        <w:rPr>
          <w:rFonts w:ascii="Times New Roman" w:hAnsi="Times New Roman" w:cs="Times New Roman"/>
          <w:b/>
          <w:color w:val="0070C0"/>
          <w:sz w:val="24"/>
          <w:szCs w:val="24"/>
        </w:rPr>
        <w:t xml:space="preserve">setup </w:t>
      </w:r>
      <w:r w:rsidR="00720934" w:rsidRPr="00720934">
        <w:rPr>
          <w:rFonts w:ascii="Times New Roman" w:hAnsi="Times New Roman" w:cs="Times New Roman"/>
          <w:b/>
          <w:color w:val="0070C0"/>
          <w:sz w:val="24"/>
          <w:szCs w:val="24"/>
        </w:rPr>
        <w:drawing>
          <wp:inline distT="0" distB="0" distL="0" distR="0" wp14:anchorId="58DCB656" wp14:editId="0CD3F494">
            <wp:extent cx="5486400" cy="3530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5B8C4" w14:textId="77777777" w:rsidR="00621543" w:rsidRPr="00C3611E" w:rsidRDefault="00621543">
      <w:pPr>
        <w:rPr>
          <w:rFonts w:ascii="Times New Roman" w:hAnsi="Times New Roman" w:cs="Times New Roman"/>
          <w:sz w:val="24"/>
          <w:szCs w:val="24"/>
        </w:rPr>
      </w:pPr>
    </w:p>
    <w:p w14:paraId="0DEE06DB" w14:textId="5D3D02CF" w:rsidR="00621543" w:rsidRDefault="00204C7F" w:rsidP="00204C7F">
      <w:pPr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C3611E">
        <w:rPr>
          <w:rFonts w:ascii="Times New Roman" w:hAnsi="Times New Roman" w:cs="Times New Roman"/>
          <w:b/>
          <w:color w:val="0070C0"/>
          <w:sz w:val="24"/>
          <w:szCs w:val="24"/>
        </w:rPr>
        <w:t>Fig 3: DatabaseHelper.jav</w:t>
      </w:r>
      <w:r>
        <w:rPr>
          <w:rFonts w:ascii="Times New Roman" w:hAnsi="Times New Roman" w:cs="Times New Roman"/>
          <w:b/>
          <w:color w:val="0070C0"/>
          <w:sz w:val="24"/>
          <w:szCs w:val="24"/>
        </w:rPr>
        <w:t xml:space="preserve">a (SQLiteOpenHelper setup) </w:t>
      </w:r>
    </w:p>
    <w:p w14:paraId="6F4CFDD2" w14:textId="77777777" w:rsidR="00720934" w:rsidRDefault="0072093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39EF02" w14:textId="379F5D3D" w:rsidR="00720934" w:rsidRPr="00C3611E" w:rsidRDefault="00720934">
      <w:pPr>
        <w:jc w:val="center"/>
        <w:rPr>
          <w:rFonts w:ascii="Times New Roman" w:hAnsi="Times New Roman" w:cs="Times New Roman"/>
          <w:sz w:val="24"/>
          <w:szCs w:val="24"/>
        </w:rPr>
      </w:pPr>
      <w:r w:rsidRPr="0072093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C8B384" wp14:editId="3481DD8B">
            <wp:extent cx="5486400" cy="35375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B641" w14:textId="77777777" w:rsidR="00621543" w:rsidRPr="00C3611E" w:rsidRDefault="00621543">
      <w:pPr>
        <w:rPr>
          <w:rFonts w:ascii="Times New Roman" w:hAnsi="Times New Roman" w:cs="Times New Roman"/>
          <w:sz w:val="24"/>
          <w:szCs w:val="24"/>
        </w:rPr>
      </w:pPr>
    </w:p>
    <w:p w14:paraId="6121CC61" w14:textId="3BD95970" w:rsidR="00621543" w:rsidRDefault="00621543" w:rsidP="00720934">
      <w:pPr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446BC993" w14:textId="751CDCBC" w:rsidR="00720934" w:rsidRPr="00C3611E" w:rsidRDefault="0072093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8AA8D50" w14:textId="77777777" w:rsidR="00621543" w:rsidRPr="00C3611E" w:rsidRDefault="00621543">
      <w:pPr>
        <w:rPr>
          <w:rFonts w:ascii="Times New Roman" w:hAnsi="Times New Roman" w:cs="Times New Roman"/>
          <w:sz w:val="24"/>
          <w:szCs w:val="24"/>
        </w:rPr>
      </w:pPr>
    </w:p>
    <w:p w14:paraId="71FC1B5D" w14:textId="45B4A80A" w:rsidR="00621543" w:rsidRDefault="00204C7F" w:rsidP="00204C7F">
      <w:pPr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C3611E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Fig 5: Successful Login/Registration Toast </w:t>
      </w:r>
      <w:r>
        <w:rPr>
          <w:rFonts w:ascii="Times New Roman" w:hAnsi="Times New Roman" w:cs="Times New Roman"/>
          <w:b/>
          <w:color w:val="0070C0"/>
          <w:sz w:val="24"/>
          <w:szCs w:val="24"/>
        </w:rPr>
        <w:t xml:space="preserve">notification </w:t>
      </w:r>
    </w:p>
    <w:p w14:paraId="05985328" w14:textId="305C2899" w:rsidR="005E075A" w:rsidRPr="00C3611E" w:rsidRDefault="00491E9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BD5782" w:rsidRPr="00BD578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492DE5" wp14:editId="436AC90A">
            <wp:extent cx="5486400" cy="7261013"/>
            <wp:effectExtent l="0" t="0" r="0" b="0"/>
            <wp:docPr id="12" name="Picture 12" descr="C:\Users\USER\AppData\Local\Packages\5319275A.WhatsAppDesktop_cv1g1gvanyjgm\LocalState\sessions\330531F9200701289233CE29A279E55DD064CABC\transfers\2026-24\WhatsApp Image 2026-06-10 at 10.52.5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Packages\5319275A.WhatsAppDesktop_cv1g1gvanyjgm\LocalState\sessions\330531F9200701289233CE29A279E55DD064CABC\transfers\2026-24\WhatsApp Image 2026-06-10 at 10.52.58 PM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261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2AECD" w14:textId="77777777" w:rsidR="00621543" w:rsidRPr="00C3611E" w:rsidRDefault="00621543">
      <w:pPr>
        <w:rPr>
          <w:rFonts w:ascii="Times New Roman" w:hAnsi="Times New Roman" w:cs="Times New Roman"/>
          <w:sz w:val="24"/>
          <w:szCs w:val="24"/>
        </w:rPr>
      </w:pPr>
    </w:p>
    <w:p w14:paraId="34E8DD98" w14:textId="77777777" w:rsidR="00621543" w:rsidRPr="00C3611E" w:rsidRDefault="00204C7F" w:rsidP="00C3611E">
      <w:pPr>
        <w:pStyle w:val="Heading3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6" w:name="_Toc231828100"/>
      <w:r w:rsidRPr="00C3611E">
        <w:rPr>
          <w:rFonts w:ascii="Times New Roman" w:hAnsi="Times New Roman" w:cs="Times New Roman"/>
          <w:sz w:val="24"/>
          <w:szCs w:val="24"/>
        </w:rPr>
        <w:t>Student Reflection</w:t>
      </w:r>
      <w:bookmarkEnd w:id="16"/>
    </w:p>
    <w:p w14:paraId="6489D214" w14:textId="77777777" w:rsidR="00621543" w:rsidRPr="00C3611E" w:rsidRDefault="00204C7F" w:rsidP="00C3611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3611E">
        <w:rPr>
          <w:rFonts w:ascii="Times New Roman" w:hAnsi="Times New Roman" w:cs="Times New Roman"/>
          <w:sz w:val="24"/>
          <w:szCs w:val="24"/>
        </w:rPr>
        <w:t xml:space="preserve">This week bridged the XML frontend with the Java backend. I implemented View.OnClickListener methods to capture user input and Intents to navigate between screens. Fig 3 illustrates the creation of the DatabaseHelper </w:t>
      </w:r>
      <w:r w:rsidRPr="00C3611E">
        <w:rPr>
          <w:rFonts w:ascii="Times New Roman" w:hAnsi="Times New Roman" w:cs="Times New Roman"/>
          <w:sz w:val="24"/>
          <w:szCs w:val="24"/>
        </w:rPr>
        <w:t>class, which extends SQLiteOpenHelper to provide offline storage. The integration enabled the secure creation of local user accounts and verification of credentials. Fig 5 demonstrates the successful execution of this logic, triggering a Toast message upon</w:t>
      </w:r>
      <w:r w:rsidRPr="00C3611E">
        <w:rPr>
          <w:rFonts w:ascii="Times New Roman" w:hAnsi="Times New Roman" w:cs="Times New Roman"/>
          <w:sz w:val="24"/>
          <w:szCs w:val="24"/>
        </w:rPr>
        <w:t xml:space="preserve"> a verified login.</w:t>
      </w:r>
    </w:p>
    <w:sectPr w:rsidR="00621543" w:rsidRPr="00C361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7" w:author="amos kenga" w:date="2026-06-09T16:12:00Z" w:initials="ak">
    <w:p w14:paraId="66BE4667" w14:textId="2C9FDD19" w:rsidR="00DF0CAC" w:rsidRDefault="00DF0CAC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6BE466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22080C6" w16cex:dateUtc="2026-06-09T13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6BE4667" w16cid:durableId="022080C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mos kenga">
    <w15:presenceInfo w15:providerId="Windows Live" w15:userId="117ad8016eb3b44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04C7F"/>
    <w:rsid w:val="0029639D"/>
    <w:rsid w:val="00326F90"/>
    <w:rsid w:val="00484A12"/>
    <w:rsid w:val="00491E9F"/>
    <w:rsid w:val="004D70F5"/>
    <w:rsid w:val="005E075A"/>
    <w:rsid w:val="00621543"/>
    <w:rsid w:val="00644067"/>
    <w:rsid w:val="0067579E"/>
    <w:rsid w:val="00720934"/>
    <w:rsid w:val="008842BC"/>
    <w:rsid w:val="00AA1D8D"/>
    <w:rsid w:val="00AB0F14"/>
    <w:rsid w:val="00B47730"/>
    <w:rsid w:val="00BD5782"/>
    <w:rsid w:val="00C13D8F"/>
    <w:rsid w:val="00C3611E"/>
    <w:rsid w:val="00CB0664"/>
    <w:rsid w:val="00DF0CAC"/>
    <w:rsid w:val="00E5458B"/>
    <w:rsid w:val="00E67A0A"/>
    <w:rsid w:val="00F51D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6B37DE"/>
  <w14:defaultImageDpi w14:val="300"/>
  <w15:docId w15:val="{EFF4216F-CD1F-409E-A520-9612C694F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C3611E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C3611E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C3611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C3611E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F0C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0C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0CA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0C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0CA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7A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A0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comments" Target="comment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microsoft.com/office/2018/08/relationships/commentsExtensible" Target="commentsExtensible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FA70EF-0172-421D-9A30-B6F256911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15</Pages>
  <Words>684</Words>
  <Characters>3902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Microsoft account</cp:lastModifiedBy>
  <cp:revision>2</cp:revision>
  <dcterms:created xsi:type="dcterms:W3CDTF">2013-12-23T23:15:00Z</dcterms:created>
  <dcterms:modified xsi:type="dcterms:W3CDTF">2026-06-10T20:05:00Z</dcterms:modified>
  <cp:category/>
</cp:coreProperties>
</file>